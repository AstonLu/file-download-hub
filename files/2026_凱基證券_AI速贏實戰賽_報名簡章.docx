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2F6CC" w14:textId="77777777" w:rsidR="005806D0" w:rsidRDefault="00000000" w:rsidP="003D5F35">
      <w:pPr>
        <w:spacing w:before="40" w:after="140"/>
        <w:jc w:val="center"/>
        <w:rPr>
          <w:lang w:eastAsia="zh-TW"/>
        </w:rPr>
      </w:pPr>
      <w:r>
        <w:rPr>
          <w:rFonts w:cs="Trebuchet MS"/>
          <w:b/>
          <w:color w:val="111111"/>
          <w:sz w:val="37"/>
          <w:lang w:eastAsia="zh-TW"/>
        </w:rPr>
        <w:t xml:space="preserve">2026 </w:t>
      </w:r>
      <w:r>
        <w:rPr>
          <w:rFonts w:cs="Trebuchet MS"/>
          <w:b/>
          <w:color w:val="111111"/>
          <w:sz w:val="37"/>
          <w:lang w:eastAsia="zh-TW"/>
        </w:rPr>
        <w:t>凱基證券</w:t>
      </w:r>
      <w:r>
        <w:rPr>
          <w:rFonts w:cs="Trebuchet MS"/>
          <w:b/>
          <w:color w:val="111111"/>
          <w:sz w:val="37"/>
          <w:lang w:eastAsia="zh-TW"/>
        </w:rPr>
        <w:t xml:space="preserve"> AI </w:t>
      </w:r>
      <w:r>
        <w:rPr>
          <w:rFonts w:cs="Trebuchet MS"/>
          <w:b/>
          <w:color w:val="111111"/>
          <w:sz w:val="37"/>
          <w:lang w:eastAsia="zh-TW"/>
        </w:rPr>
        <w:t>速贏實戰賽</w:t>
      </w:r>
      <w:r>
        <w:rPr>
          <w:rFonts w:cs="Trebuchet MS"/>
          <w:b/>
          <w:color w:val="111111"/>
          <w:sz w:val="37"/>
          <w:lang w:eastAsia="zh-TW"/>
        </w:rPr>
        <w:t xml:space="preserve"> </w:t>
      </w:r>
      <w:r>
        <w:rPr>
          <w:rFonts w:cs="Trebuchet MS"/>
          <w:b/>
          <w:color w:val="111111"/>
          <w:sz w:val="37"/>
          <w:lang w:eastAsia="zh-TW"/>
        </w:rPr>
        <w:t>報名簡章</w:t>
      </w:r>
    </w:p>
    <w:p w14:paraId="1472CDB3" w14:textId="77777777" w:rsidR="005806D0" w:rsidRDefault="00000000">
      <w:pPr>
        <w:spacing w:after="50" w:line="336" w:lineRule="auto"/>
        <w:rPr>
          <w:lang w:eastAsia="zh-TW"/>
        </w:rPr>
      </w:pPr>
      <w:r>
        <w:rPr>
          <w:rFonts w:cs="Trebuchet MS"/>
          <w:color w:val="111111"/>
          <w:lang w:eastAsia="zh-TW"/>
        </w:rPr>
        <w:t>為鼓勵同仁將</w:t>
      </w:r>
      <w:r>
        <w:rPr>
          <w:rFonts w:cs="Trebuchet MS"/>
          <w:color w:val="111111"/>
          <w:lang w:eastAsia="zh-TW"/>
        </w:rPr>
        <w:t xml:space="preserve"> AI </w:t>
      </w:r>
      <w:r>
        <w:rPr>
          <w:rFonts w:cs="Trebuchet MS"/>
          <w:color w:val="111111"/>
          <w:lang w:eastAsia="zh-TW"/>
        </w:rPr>
        <w:t>實際應用於日常業務及行政作業，提升作業效率與工作品質，凱基證券將結合</w:t>
      </w:r>
      <w:r>
        <w:rPr>
          <w:rFonts w:cs="Trebuchet MS"/>
          <w:color w:val="111111"/>
          <w:lang w:eastAsia="zh-TW"/>
        </w:rPr>
        <w:t xml:space="preserve"> Copilot Cowork Workshop </w:t>
      </w:r>
      <w:r>
        <w:rPr>
          <w:rFonts w:cs="Trebuchet MS"/>
          <w:color w:val="111111"/>
          <w:lang w:eastAsia="zh-TW"/>
        </w:rPr>
        <w:t>舉辦「</w:t>
      </w:r>
      <w:r>
        <w:rPr>
          <w:rFonts w:cs="Trebuchet MS"/>
          <w:color w:val="111111"/>
          <w:lang w:eastAsia="zh-TW"/>
        </w:rPr>
        <w:t xml:space="preserve">2026 AI </w:t>
      </w:r>
      <w:r>
        <w:rPr>
          <w:rFonts w:cs="Trebuchet MS"/>
          <w:color w:val="111111"/>
          <w:lang w:eastAsia="zh-TW"/>
        </w:rPr>
        <w:t>速贏實戰賽」。本競賽以</w:t>
      </w:r>
      <w:r>
        <w:rPr>
          <w:rFonts w:cs="Trebuchet MS"/>
          <w:color w:val="111111"/>
          <w:lang w:eastAsia="zh-TW"/>
        </w:rPr>
        <w:t xml:space="preserve"> Quick Win </w:t>
      </w:r>
      <w:r>
        <w:rPr>
          <w:rFonts w:cs="Trebuchet MS"/>
          <w:color w:val="111111"/>
          <w:lang w:eastAsia="zh-TW"/>
        </w:rPr>
        <w:t>為核心，鼓勵參賽隊伍從既有工作痛點出發，在有限時間與資源下完成可立即使用、具明確效益且可持續推廣的</w:t>
      </w:r>
      <w:r>
        <w:rPr>
          <w:rFonts w:cs="Trebuchet MS"/>
          <w:color w:val="111111"/>
          <w:lang w:eastAsia="zh-TW"/>
        </w:rPr>
        <w:t xml:space="preserve"> AI </w:t>
      </w:r>
      <w:r>
        <w:rPr>
          <w:rFonts w:cs="Trebuchet MS"/>
          <w:color w:val="111111"/>
          <w:lang w:eastAsia="zh-TW"/>
        </w:rPr>
        <w:t>應用。</w:t>
      </w:r>
    </w:p>
    <w:p w14:paraId="1349FA7C" w14:textId="77777777" w:rsidR="005806D0" w:rsidRDefault="00000000">
      <w:pPr>
        <w:keepNext/>
        <w:spacing w:before="140" w:after="60" w:line="288" w:lineRule="auto"/>
        <w:rPr>
          <w:lang w:eastAsia="zh-TW"/>
        </w:rPr>
      </w:pPr>
      <w:r>
        <w:rPr>
          <w:rFonts w:cs="Trebuchet MS"/>
          <w:b/>
          <w:color w:val="006AA6"/>
          <w:sz w:val="22"/>
          <w:lang w:eastAsia="zh-TW"/>
        </w:rPr>
        <w:t>什麼是</w:t>
      </w:r>
      <w:r>
        <w:rPr>
          <w:rFonts w:cs="Trebuchet MS"/>
          <w:b/>
          <w:color w:val="006AA6"/>
          <w:sz w:val="22"/>
          <w:lang w:eastAsia="zh-TW"/>
        </w:rPr>
        <w:t xml:space="preserve"> Copilot Cowork</w:t>
      </w:r>
      <w:r>
        <w:rPr>
          <w:rFonts w:cs="Trebuchet MS"/>
          <w:b/>
          <w:color w:val="006AA6"/>
          <w:sz w:val="22"/>
          <w:lang w:eastAsia="zh-TW"/>
        </w:rPr>
        <w:t>？</w:t>
      </w:r>
    </w:p>
    <w:p w14:paraId="181B3234" w14:textId="77777777" w:rsidR="005806D0" w:rsidRDefault="00000000">
      <w:pPr>
        <w:spacing w:after="50" w:line="336" w:lineRule="auto"/>
        <w:rPr>
          <w:lang w:eastAsia="zh-TW"/>
        </w:rPr>
      </w:pPr>
      <w:r>
        <w:rPr>
          <w:rFonts w:cs="Trebuchet MS"/>
          <w:color w:val="111111"/>
          <w:lang w:eastAsia="zh-TW"/>
        </w:rPr>
        <w:t xml:space="preserve">Copilot Cowork </w:t>
      </w:r>
      <w:r>
        <w:rPr>
          <w:rFonts w:cs="Trebuchet MS"/>
          <w:color w:val="111111"/>
          <w:lang w:eastAsia="zh-TW"/>
        </w:rPr>
        <w:t>是協助使用者完成多步驟工作的</w:t>
      </w:r>
      <w:r>
        <w:rPr>
          <w:rFonts w:cs="Trebuchet MS"/>
          <w:color w:val="111111"/>
          <w:lang w:eastAsia="zh-TW"/>
        </w:rPr>
        <w:t xml:space="preserve"> AI </w:t>
      </w:r>
      <w:r>
        <w:rPr>
          <w:rFonts w:cs="Trebuchet MS"/>
          <w:color w:val="111111"/>
          <w:lang w:eastAsia="zh-TW"/>
        </w:rPr>
        <w:t>工作模式，可依據目標拆解任務、讀取指定資料、整理資訊並產出內容。透過</w:t>
      </w:r>
      <w:r>
        <w:rPr>
          <w:rFonts w:cs="Trebuchet MS"/>
          <w:color w:val="111111"/>
          <w:lang w:eastAsia="zh-TW"/>
        </w:rPr>
        <w:t xml:space="preserve"> Skill </w:t>
      </w:r>
      <w:r>
        <w:rPr>
          <w:rFonts w:cs="Trebuchet MS"/>
          <w:color w:val="111111"/>
          <w:lang w:eastAsia="zh-TW"/>
        </w:rPr>
        <w:t>的設計，也可將常用工作方法與標準流程保存並重複使用，適用於資料彙整、報告撰寫、任務追蹤、流程檢核等工作。</w:t>
      </w:r>
    </w:p>
    <w:p w14:paraId="6661AF7C" w14:textId="77777777" w:rsidR="005806D0" w:rsidRDefault="00000000">
      <w:pPr>
        <w:keepNext/>
        <w:spacing w:before="140" w:after="60" w:line="288" w:lineRule="auto"/>
        <w:rPr>
          <w:lang w:eastAsia="zh-TW"/>
        </w:rPr>
      </w:pPr>
      <w:r>
        <w:rPr>
          <w:rFonts w:cs="Trebuchet MS"/>
          <w:b/>
          <w:color w:val="006AA6"/>
          <w:sz w:val="22"/>
          <w:lang w:eastAsia="zh-TW"/>
        </w:rPr>
        <w:t>為什麼要參加</w:t>
      </w:r>
      <w:r>
        <w:rPr>
          <w:rFonts w:cs="Trebuchet MS"/>
          <w:b/>
          <w:color w:val="006AA6"/>
          <w:sz w:val="22"/>
          <w:lang w:eastAsia="zh-TW"/>
        </w:rPr>
        <w:t xml:space="preserve"> AI </w:t>
      </w:r>
      <w:r>
        <w:rPr>
          <w:rFonts w:cs="Trebuchet MS"/>
          <w:b/>
          <w:color w:val="006AA6"/>
          <w:sz w:val="22"/>
          <w:lang w:eastAsia="zh-TW"/>
        </w:rPr>
        <w:t>速贏實戰賽？</w:t>
      </w:r>
    </w:p>
    <w:p w14:paraId="4C960389" w14:textId="77777777" w:rsidR="005806D0" w:rsidRDefault="00000000">
      <w:pPr>
        <w:spacing w:after="30" w:line="336" w:lineRule="auto"/>
        <w:rPr>
          <w:lang w:eastAsia="zh-TW"/>
        </w:rPr>
      </w:pPr>
      <w:r>
        <w:rPr>
          <w:rFonts w:cs="Trebuchet MS"/>
          <w:color w:val="111111"/>
          <w:lang w:eastAsia="zh-TW"/>
        </w:rPr>
        <w:t>參賽隊伍將於</w:t>
      </w:r>
      <w:r>
        <w:rPr>
          <w:rFonts w:cs="Trebuchet MS"/>
          <w:color w:val="111111"/>
          <w:lang w:eastAsia="zh-TW"/>
        </w:rPr>
        <w:t xml:space="preserve"> AI </w:t>
      </w:r>
      <w:r>
        <w:rPr>
          <w:rFonts w:cs="Trebuchet MS"/>
          <w:color w:val="111111"/>
          <w:lang w:eastAsia="zh-TW"/>
        </w:rPr>
        <w:t>協作實戰工作坊中，以自身工作情境完成</w:t>
      </w:r>
      <w:r>
        <w:rPr>
          <w:rFonts w:cs="Trebuchet MS"/>
          <w:color w:val="111111"/>
          <w:lang w:eastAsia="zh-TW"/>
        </w:rPr>
        <w:t xml:space="preserve"> Skill </w:t>
      </w:r>
      <w:r>
        <w:rPr>
          <w:rFonts w:cs="Trebuchet MS"/>
          <w:color w:val="111111"/>
          <w:lang w:eastAsia="zh-TW"/>
        </w:rPr>
        <w:t>設計與實作。競賽不以技術複雜度或開發規模為主要評分依據，而著重於能否以較低的開發時間、資源及</w:t>
      </w:r>
      <w:r>
        <w:rPr>
          <w:rFonts w:cs="Trebuchet MS"/>
          <w:color w:val="111111"/>
          <w:lang w:eastAsia="zh-TW"/>
        </w:rPr>
        <w:t xml:space="preserve"> Credits </w:t>
      </w:r>
      <w:r>
        <w:rPr>
          <w:rFonts w:cs="Trebuchet MS"/>
          <w:color w:val="111111"/>
          <w:lang w:eastAsia="zh-TW"/>
        </w:rPr>
        <w:t>投入，實際改善工作流程並創造可量化效益。獲獎團隊除現金獎金外，另提供</w:t>
      </w:r>
      <w:r>
        <w:rPr>
          <w:rFonts w:cs="Trebuchet MS"/>
          <w:color w:val="111111"/>
          <w:lang w:eastAsia="zh-TW"/>
        </w:rPr>
        <w:t xml:space="preserve"> License </w:t>
      </w:r>
      <w:r>
        <w:rPr>
          <w:rFonts w:cs="Trebuchet MS"/>
          <w:color w:val="111111"/>
          <w:lang w:eastAsia="zh-TW"/>
        </w:rPr>
        <w:t>與</w:t>
      </w:r>
      <w:r>
        <w:rPr>
          <w:rFonts w:cs="Trebuchet MS"/>
          <w:color w:val="111111"/>
          <w:lang w:eastAsia="zh-TW"/>
        </w:rPr>
        <w:t xml:space="preserve"> Cowork Credits</w:t>
      </w:r>
      <w:r>
        <w:rPr>
          <w:rFonts w:cs="Trebuchet MS"/>
          <w:color w:val="111111"/>
          <w:lang w:eastAsia="zh-TW"/>
        </w:rPr>
        <w:t>，支持作品後續落地及單位內推廣。</w:t>
      </w:r>
    </w:p>
    <w:p w14:paraId="3212704B" w14:textId="77777777" w:rsidR="005806D0" w:rsidRDefault="00000000">
      <w:pPr>
        <w:spacing w:before="140" w:after="120"/>
        <w:jc w:val="center"/>
        <w:rPr>
          <w:lang w:eastAsia="zh-TW"/>
        </w:rPr>
      </w:pPr>
      <w:r>
        <w:rPr>
          <w:rFonts w:cs="Trebuchet MS"/>
          <w:b/>
          <w:color w:val="111111"/>
          <w:sz w:val="27"/>
          <w:lang w:eastAsia="zh-TW"/>
        </w:rPr>
        <w:t xml:space="preserve">AI </w:t>
      </w:r>
      <w:r>
        <w:rPr>
          <w:rFonts w:cs="Trebuchet MS"/>
          <w:b/>
          <w:color w:val="111111"/>
          <w:sz w:val="27"/>
          <w:lang w:eastAsia="zh-TW"/>
        </w:rPr>
        <w:t>速贏實戰賽活動說明</w:t>
      </w:r>
    </w:p>
    <w:p w14:paraId="086AB8B4" w14:textId="77777777" w:rsidR="005806D0" w:rsidRDefault="00000000">
      <w:pPr>
        <w:keepNext/>
        <w:spacing w:before="140" w:after="8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一、參賽對象</w:t>
      </w:r>
    </w:p>
    <w:p w14:paraId="7808945C" w14:textId="77777777" w:rsidR="003D5F35" w:rsidRPr="003D5F35" w:rsidRDefault="00000000" w:rsidP="003D5F35">
      <w:pPr>
        <w:pStyle w:val="ae"/>
        <w:numPr>
          <w:ilvl w:val="0"/>
          <w:numId w:val="10"/>
        </w:numPr>
        <w:spacing w:after="24" w:line="312" w:lineRule="auto"/>
        <w:rPr>
          <w:lang w:eastAsia="zh-TW"/>
        </w:rPr>
      </w:pPr>
      <w:r w:rsidRPr="003D5F35">
        <w:rPr>
          <w:rFonts w:cs="Trebuchet MS"/>
          <w:color w:val="111111"/>
          <w:sz w:val="20"/>
          <w:lang w:eastAsia="zh-TW"/>
        </w:rPr>
        <w:t>凱基證券及其國內子公司同仁得以團隊形式參賽，每隊人數</w:t>
      </w:r>
      <w:r w:rsidRPr="003D5F35">
        <w:rPr>
          <w:rFonts w:cs="Trebuchet MS"/>
          <w:color w:val="111111"/>
          <w:sz w:val="20"/>
          <w:lang w:eastAsia="zh-TW"/>
        </w:rPr>
        <w:t xml:space="preserve"> 2 </w:t>
      </w:r>
      <w:r w:rsidRPr="003D5F35">
        <w:rPr>
          <w:rFonts w:cs="Trebuchet MS"/>
          <w:color w:val="111111"/>
          <w:sz w:val="20"/>
          <w:lang w:eastAsia="zh-TW"/>
        </w:rPr>
        <w:t>至</w:t>
      </w:r>
      <w:r w:rsidRPr="003D5F35">
        <w:rPr>
          <w:rFonts w:cs="Trebuchet MS"/>
          <w:color w:val="111111"/>
          <w:sz w:val="20"/>
          <w:lang w:eastAsia="zh-TW"/>
        </w:rPr>
        <w:t xml:space="preserve"> 3 </w:t>
      </w:r>
      <w:r w:rsidRPr="003D5F35">
        <w:rPr>
          <w:rFonts w:cs="Trebuchet MS"/>
          <w:color w:val="111111"/>
          <w:sz w:val="20"/>
          <w:lang w:eastAsia="zh-TW"/>
        </w:rPr>
        <w:t>人。</w:t>
      </w:r>
    </w:p>
    <w:p w14:paraId="11B2281A" w14:textId="38783EA8" w:rsidR="005806D0" w:rsidRPr="003D5F35" w:rsidRDefault="00000000" w:rsidP="003D5F35">
      <w:pPr>
        <w:pStyle w:val="ae"/>
        <w:numPr>
          <w:ilvl w:val="0"/>
          <w:numId w:val="10"/>
        </w:numPr>
        <w:spacing w:after="24" w:line="312" w:lineRule="auto"/>
        <w:rPr>
          <w:lang w:eastAsia="zh-TW"/>
        </w:rPr>
      </w:pPr>
      <w:r w:rsidRPr="003D5F35">
        <w:rPr>
          <w:rFonts w:cs="Trebuchet MS"/>
          <w:color w:val="111111"/>
          <w:sz w:val="20"/>
          <w:lang w:eastAsia="zh-TW"/>
        </w:rPr>
        <w:t>競賽總報名人數以</w:t>
      </w:r>
      <w:r w:rsidRPr="003D5F35">
        <w:rPr>
          <w:rFonts w:cs="Trebuchet MS"/>
          <w:color w:val="111111"/>
          <w:sz w:val="20"/>
          <w:lang w:eastAsia="zh-TW"/>
        </w:rPr>
        <w:t xml:space="preserve"> 70 </w:t>
      </w:r>
      <w:r w:rsidRPr="003D5F35">
        <w:rPr>
          <w:rFonts w:cs="Trebuchet MS"/>
          <w:color w:val="111111"/>
          <w:sz w:val="20"/>
          <w:lang w:eastAsia="zh-TW"/>
        </w:rPr>
        <w:t>人為限；若報名人數超過上限，主辦單位將依報名提案內容進行書面初審，決定正式參賽名單。</w:t>
      </w:r>
    </w:p>
    <w:p w14:paraId="3F9D035E" w14:textId="77777777" w:rsidR="003D5F35" w:rsidRDefault="003D5F35" w:rsidP="003D5F35">
      <w:pPr>
        <w:pStyle w:val="ae"/>
        <w:spacing w:after="24" w:line="312" w:lineRule="auto"/>
        <w:ind w:left="480"/>
        <w:rPr>
          <w:lang w:eastAsia="zh-TW"/>
        </w:rPr>
      </w:pPr>
    </w:p>
    <w:p w14:paraId="7AB9364F" w14:textId="77777777" w:rsidR="005806D0" w:rsidRDefault="00000000">
      <w:pPr>
        <w:keepNext/>
        <w:spacing w:before="140" w:after="80"/>
      </w:pPr>
      <w:proofErr w:type="spellStart"/>
      <w:r>
        <w:rPr>
          <w:rFonts w:cs="Trebuchet MS"/>
          <w:b/>
          <w:color w:val="111111"/>
          <w:sz w:val="24"/>
        </w:rPr>
        <w:t>二、競賽時程</w:t>
      </w:r>
      <w:proofErr w:type="spellEnd"/>
    </w:p>
    <w:p w14:paraId="2E657A7C" w14:textId="77777777" w:rsidR="005806D0" w:rsidRDefault="00000000">
      <w:pPr>
        <w:spacing w:after="60" w:line="312" w:lineRule="auto"/>
      </w:pPr>
      <w:r>
        <w:rPr>
          <w:rFonts w:cs="Trebuchet MS"/>
          <w:color w:val="111111"/>
          <w:sz w:val="20"/>
        </w:rPr>
        <w:t>正式參賽隊伍須完成</w:t>
      </w:r>
      <w:r>
        <w:rPr>
          <w:rFonts w:cs="Trebuchet MS"/>
          <w:color w:val="111111"/>
          <w:sz w:val="20"/>
        </w:rPr>
        <w:t xml:space="preserve"> Copilot Cowork Workshop </w:t>
      </w:r>
      <w:r>
        <w:rPr>
          <w:rFonts w:cs="Trebuchet MS"/>
          <w:color w:val="111111"/>
          <w:sz w:val="20"/>
        </w:rPr>
        <w:t>課程，並於</w:t>
      </w:r>
      <w:r>
        <w:rPr>
          <w:rFonts w:cs="Trebuchet MS"/>
          <w:color w:val="111111"/>
          <w:sz w:val="20"/>
        </w:rPr>
        <w:t xml:space="preserve"> Workshop </w:t>
      </w:r>
      <w:r>
        <w:rPr>
          <w:rFonts w:cs="Trebuchet MS"/>
          <w:color w:val="111111"/>
          <w:sz w:val="20"/>
        </w:rPr>
        <w:t>實作期間完成作品開發。詳細競賽時程與成果提交方式將另行通知正式參賽隊伍。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649"/>
        <w:gridCol w:w="2891"/>
      </w:tblGrid>
      <w:tr w:rsidR="005806D0" w14:paraId="3B068574" w14:textId="77777777">
        <w:trPr>
          <w:tblHeader/>
          <w:jc w:val="center"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18B9FF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8"/>
              </w:rPr>
              <w:t>時間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A42208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8"/>
              </w:rPr>
              <w:t>項目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BA882A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8"/>
              </w:rPr>
              <w:t>開放對象</w:t>
            </w:r>
          </w:p>
        </w:tc>
      </w:tr>
      <w:tr w:rsidR="005806D0" w14:paraId="56FCBF78" w14:textId="77777777">
        <w:trPr>
          <w:jc w:val="center"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3A96F3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10/07 15:00–16:00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BD99A7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>Copilot Chat</w:t>
            </w:r>
            <w:r>
              <w:rPr>
                <w:rFonts w:cs="Trebuchet MS"/>
                <w:color w:val="111111"/>
                <w:sz w:val="18"/>
              </w:rPr>
              <w:t>／</w:t>
            </w:r>
            <w:r>
              <w:rPr>
                <w:rFonts w:cs="Trebuchet MS"/>
                <w:color w:val="111111"/>
                <w:sz w:val="18"/>
              </w:rPr>
              <w:t xml:space="preserve">Cowork </w:t>
            </w:r>
            <w:r>
              <w:rPr>
                <w:rFonts w:cs="Trebuchet MS"/>
                <w:color w:val="111111"/>
                <w:sz w:val="18"/>
              </w:rPr>
              <w:t>線上暖身課程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C9068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全公司及子公司同仁</w:t>
            </w:r>
          </w:p>
        </w:tc>
      </w:tr>
      <w:tr w:rsidR="005806D0" w14:paraId="73E409C4" w14:textId="77777777">
        <w:trPr>
          <w:jc w:val="center"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4A48B1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10/08–10/15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D38FEE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>競賽報名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45914C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全公司及子公司同仁</w:t>
            </w:r>
          </w:p>
        </w:tc>
      </w:tr>
      <w:tr w:rsidR="005806D0" w14:paraId="133AA3D4" w14:textId="77777777">
        <w:trPr>
          <w:jc w:val="center"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579965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 xml:space="preserve">10 </w:t>
            </w:r>
            <w:r>
              <w:rPr>
                <w:rFonts w:cs="Trebuchet MS"/>
                <w:color w:val="111111"/>
                <w:sz w:val="18"/>
              </w:rPr>
              <w:t>月下旬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A46E77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>正式參賽名單公告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2E9C9B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報名參賽隊伍</w:t>
            </w:r>
          </w:p>
        </w:tc>
      </w:tr>
      <w:tr w:rsidR="005806D0" w14:paraId="54DC763D" w14:textId="77777777">
        <w:trPr>
          <w:jc w:val="center"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BB45C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11/06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331E0B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>授權與</w:t>
            </w:r>
            <w:r>
              <w:rPr>
                <w:rFonts w:cs="Trebuchet MS"/>
                <w:color w:val="111111"/>
                <w:sz w:val="18"/>
              </w:rPr>
              <w:t xml:space="preserve"> Credits </w:t>
            </w:r>
            <w:r>
              <w:rPr>
                <w:rFonts w:cs="Trebuchet MS"/>
                <w:color w:val="111111"/>
                <w:sz w:val="18"/>
              </w:rPr>
              <w:t>環境確認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143FB2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正式參賽隊伍</w:t>
            </w:r>
          </w:p>
        </w:tc>
      </w:tr>
      <w:tr w:rsidR="005806D0" w14:paraId="06285CBF" w14:textId="77777777">
        <w:trPr>
          <w:jc w:val="center"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B0F58D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11/16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C8F193" w14:textId="77777777" w:rsidR="005806D0" w:rsidRDefault="00000000">
            <w:pPr>
              <w:spacing w:after="0" w:line="283" w:lineRule="auto"/>
              <w:rPr>
                <w:lang w:eastAsia="zh-TW"/>
              </w:rPr>
            </w:pPr>
            <w:r>
              <w:rPr>
                <w:rFonts w:cs="Trebuchet MS"/>
                <w:color w:val="111111"/>
                <w:sz w:val="18"/>
                <w:lang w:eastAsia="zh-TW"/>
              </w:rPr>
              <w:t xml:space="preserve">AI </w:t>
            </w:r>
            <w:r>
              <w:rPr>
                <w:rFonts w:cs="Trebuchet MS"/>
                <w:color w:val="111111"/>
                <w:sz w:val="18"/>
                <w:lang w:eastAsia="zh-TW"/>
              </w:rPr>
              <w:t>協作實戰工作坊暨作品開發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E85597" w14:textId="77777777" w:rsidR="005806D0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rFonts w:cs="Trebuchet MS"/>
                <w:color w:val="111111"/>
                <w:sz w:val="18"/>
              </w:rPr>
              <w:t>正式參賽隊伍</w:t>
            </w:r>
            <w:proofErr w:type="spellEnd"/>
          </w:p>
        </w:tc>
      </w:tr>
      <w:tr w:rsidR="005806D0" w14:paraId="4037902F" w14:textId="77777777">
        <w:trPr>
          <w:jc w:val="center"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7ACB86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另行通知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EC019" w14:textId="77777777" w:rsidR="005806D0" w:rsidRDefault="00000000">
            <w:pPr>
              <w:spacing w:after="0" w:line="283" w:lineRule="auto"/>
              <w:rPr>
                <w:lang w:eastAsia="zh-TW"/>
              </w:rPr>
            </w:pPr>
            <w:r>
              <w:rPr>
                <w:rFonts w:cs="Trebuchet MS"/>
                <w:color w:val="111111"/>
                <w:sz w:val="18"/>
                <w:lang w:eastAsia="zh-TW"/>
              </w:rPr>
              <w:t>最終成果提交、書面評選及得獎公告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7C78EB" w14:textId="77777777" w:rsidR="005806D0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rFonts w:cs="Trebuchet MS"/>
                <w:color w:val="111111"/>
                <w:sz w:val="18"/>
              </w:rPr>
              <w:t>完成作品之參賽隊伍</w:t>
            </w:r>
            <w:proofErr w:type="spellEnd"/>
          </w:p>
        </w:tc>
      </w:tr>
    </w:tbl>
    <w:p w14:paraId="1EC1308B" w14:textId="0E82049E" w:rsidR="005806D0" w:rsidRDefault="00000000" w:rsidP="003D5F35">
      <w:r>
        <w:rPr>
          <w:rFonts w:cs="Trebuchet MS"/>
          <w:b/>
          <w:color w:val="111111"/>
          <w:sz w:val="24"/>
          <w:lang w:eastAsia="zh-TW"/>
        </w:rPr>
        <w:lastRenderedPageBreak/>
        <w:t>三、評選方式</w:t>
      </w:r>
    </w:p>
    <w:p w14:paraId="746FF93E" w14:textId="77777777" w:rsidR="005806D0" w:rsidRDefault="00000000">
      <w:pPr>
        <w:spacing w:after="60" w:line="312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依參賽隊伍之最終成果報告採書面審查方式，並由主辦單位邀請公司或集團主管擔任評審進行評分。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896"/>
        <w:gridCol w:w="1531"/>
      </w:tblGrid>
      <w:tr w:rsidR="005806D0" w14:paraId="6F17A725" w14:textId="77777777">
        <w:trPr>
          <w:tblHeader/>
          <w:jc w:val="center"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B9BAEF" w14:textId="77777777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proofErr w:type="spellStart"/>
            <w:r w:rsidRPr="003D5F35">
              <w:rPr>
                <w:rFonts w:cs="Trebuchet MS"/>
                <w:b/>
                <w:color w:val="FFFFFF"/>
                <w:sz w:val="20"/>
                <w:szCs w:val="24"/>
              </w:rPr>
              <w:t>評審指標</w:t>
            </w:r>
            <w:proofErr w:type="spellEnd"/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51C99" w14:textId="77777777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r w:rsidRPr="003D5F35">
              <w:rPr>
                <w:rFonts w:cs="Trebuchet MS"/>
                <w:b/>
                <w:color w:val="FFFFFF"/>
                <w:sz w:val="20"/>
                <w:szCs w:val="24"/>
              </w:rPr>
              <w:t>指標說明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66CEC8" w14:textId="77777777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r w:rsidRPr="003D5F35">
              <w:rPr>
                <w:rFonts w:cs="Trebuchet MS"/>
                <w:b/>
                <w:color w:val="FFFFFF"/>
                <w:sz w:val="20"/>
                <w:szCs w:val="24"/>
              </w:rPr>
              <w:t>配分</w:t>
            </w:r>
          </w:p>
        </w:tc>
      </w:tr>
      <w:tr w:rsidR="005806D0" w14:paraId="326ACC07" w14:textId="77777777">
        <w:trPr>
          <w:jc w:val="center"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742422" w14:textId="77777777" w:rsidR="005806D0" w:rsidRPr="003D5F35" w:rsidRDefault="00000000" w:rsidP="003D5F35">
            <w:pPr>
              <w:spacing w:after="0" w:line="283" w:lineRule="auto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1.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投入產出效益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9B298E" w14:textId="77777777" w:rsidR="005806D0" w:rsidRPr="003D5F35" w:rsidRDefault="00000000">
            <w:pPr>
              <w:spacing w:after="0" w:line="283" w:lineRule="auto"/>
              <w:ind w:left="215" w:hanging="125"/>
              <w:rPr>
                <w:sz w:val="20"/>
                <w:szCs w:val="24"/>
                <w:lang w:eastAsia="zh-TW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 xml:space="preserve">•  </w:t>
            </w: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評估開發時間、資源投入及</w:t>
            </w: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 xml:space="preserve"> Cowork Credits </w:t>
            </w: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成本與實際效益之合理性。</w:t>
            </w:r>
          </w:p>
          <w:p w14:paraId="16961A82" w14:textId="77777777" w:rsidR="005806D0" w:rsidRPr="003D5F35" w:rsidRDefault="00000000">
            <w:pPr>
              <w:spacing w:after="0" w:line="283" w:lineRule="auto"/>
              <w:ind w:left="215" w:hanging="125"/>
              <w:rPr>
                <w:sz w:val="20"/>
                <w:szCs w:val="24"/>
                <w:lang w:eastAsia="zh-TW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 xml:space="preserve">•  </w:t>
            </w: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優先鼓勵以較低投入創造較高價值之應用。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83B2B0" w14:textId="77777777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30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分</w:t>
            </w:r>
          </w:p>
        </w:tc>
      </w:tr>
      <w:tr w:rsidR="005806D0" w14:paraId="3B381EE5" w14:textId="77777777">
        <w:trPr>
          <w:jc w:val="center"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1E3F6" w14:textId="77777777" w:rsidR="005806D0" w:rsidRPr="003D5F35" w:rsidRDefault="00000000" w:rsidP="003D5F35">
            <w:pPr>
              <w:spacing w:after="0" w:line="283" w:lineRule="auto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2.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作業效能提升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332FC8" w14:textId="77777777" w:rsidR="005806D0" w:rsidRPr="003D5F35" w:rsidRDefault="00000000">
            <w:pPr>
              <w:spacing w:after="0" w:line="283" w:lineRule="auto"/>
              <w:ind w:left="215" w:hanging="125"/>
              <w:rPr>
                <w:sz w:val="20"/>
                <w:szCs w:val="24"/>
                <w:lang w:eastAsia="zh-TW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 xml:space="preserve">•  </w:t>
            </w: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評估縮短作業時間、降低人工負擔、提升作業品質或降低錯誤之成效。</w:t>
            </w:r>
          </w:p>
          <w:p w14:paraId="4FBCD636" w14:textId="77777777" w:rsidR="005806D0" w:rsidRPr="003D5F35" w:rsidRDefault="00000000">
            <w:pPr>
              <w:spacing w:after="0" w:line="283" w:lineRule="auto"/>
              <w:ind w:left="215" w:hanging="125"/>
              <w:rPr>
                <w:sz w:val="20"/>
                <w:szCs w:val="24"/>
                <w:lang w:eastAsia="zh-TW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 xml:space="preserve">•  </w:t>
            </w: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優先鼓勵具可量化效益之應用成果。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72A532" w14:textId="77777777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30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分</w:t>
            </w:r>
          </w:p>
        </w:tc>
      </w:tr>
      <w:tr w:rsidR="005806D0" w14:paraId="6389CF66" w14:textId="77777777">
        <w:trPr>
          <w:jc w:val="center"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0605B7" w14:textId="77777777" w:rsidR="005806D0" w:rsidRPr="003D5F35" w:rsidRDefault="00000000" w:rsidP="003D5F35">
            <w:pPr>
              <w:spacing w:after="0" w:line="283" w:lineRule="auto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3.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落地推廣可行性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16251B" w14:textId="77777777" w:rsidR="005806D0" w:rsidRPr="003D5F35" w:rsidRDefault="00000000">
            <w:pPr>
              <w:spacing w:after="0" w:line="283" w:lineRule="auto"/>
              <w:ind w:left="215" w:hanging="125"/>
              <w:rPr>
                <w:sz w:val="20"/>
                <w:szCs w:val="24"/>
                <w:lang w:eastAsia="zh-TW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 xml:space="preserve">•  </w:t>
            </w: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評估於現有作業環境實際導入及持續使用之可行性。</w:t>
            </w:r>
          </w:p>
          <w:p w14:paraId="719A5EBD" w14:textId="77777777" w:rsidR="005806D0" w:rsidRPr="003D5F35" w:rsidRDefault="00000000">
            <w:pPr>
              <w:spacing w:after="0" w:line="283" w:lineRule="auto"/>
              <w:ind w:left="215" w:hanging="125"/>
              <w:rPr>
                <w:sz w:val="20"/>
                <w:szCs w:val="24"/>
                <w:lang w:eastAsia="zh-TW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 xml:space="preserve">•  </w:t>
            </w: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鼓勵可快速導入、低額外成本，且具複製推廣價值之應用。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316202" w14:textId="77777777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20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分</w:t>
            </w:r>
          </w:p>
        </w:tc>
      </w:tr>
      <w:tr w:rsidR="005806D0" w14:paraId="634B6F23" w14:textId="77777777">
        <w:trPr>
          <w:jc w:val="center"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E672BE" w14:textId="77777777" w:rsidR="005806D0" w:rsidRPr="003D5F35" w:rsidRDefault="00000000" w:rsidP="003D5F35">
            <w:pPr>
              <w:spacing w:after="0" w:line="283" w:lineRule="auto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4.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專案完成度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CCB212" w14:textId="642AC188" w:rsidR="005806D0" w:rsidRPr="003D5F35" w:rsidRDefault="00000000">
            <w:pPr>
              <w:spacing w:after="0" w:line="283" w:lineRule="auto"/>
              <w:ind w:left="215" w:hanging="125"/>
              <w:rPr>
                <w:sz w:val="20"/>
                <w:szCs w:val="24"/>
                <w:lang w:eastAsia="zh-TW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評估作品是否於限定時間內完成，並可實際操作及展示。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D84E94" w14:textId="77777777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10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分</w:t>
            </w:r>
          </w:p>
        </w:tc>
      </w:tr>
      <w:tr w:rsidR="005806D0" w14:paraId="1EB643CA" w14:textId="77777777">
        <w:trPr>
          <w:jc w:val="center"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F376CB" w14:textId="2D9AEDC5" w:rsidR="005806D0" w:rsidRPr="003D5F35" w:rsidRDefault="003D5F35" w:rsidP="003D5F35">
            <w:pPr>
              <w:spacing w:after="0" w:line="283" w:lineRule="auto"/>
              <w:rPr>
                <w:sz w:val="20"/>
                <w:szCs w:val="24"/>
              </w:rPr>
            </w:pPr>
            <w:r>
              <w:rPr>
                <w:rFonts w:cs="Trebuchet MS"/>
                <w:color w:val="111111"/>
                <w:sz w:val="20"/>
                <w:szCs w:val="24"/>
              </w:rPr>
              <w:t xml:space="preserve">5. </w:t>
            </w:r>
            <w:r w:rsidR="00000000" w:rsidRPr="003D5F35">
              <w:rPr>
                <w:rFonts w:cs="Trebuchet MS"/>
                <w:color w:val="111111"/>
                <w:sz w:val="20"/>
                <w:szCs w:val="24"/>
              </w:rPr>
              <w:t>評審加分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2124DD" w14:textId="4A3BCB5F" w:rsidR="005806D0" w:rsidRPr="003D5F35" w:rsidRDefault="00000000">
            <w:pPr>
              <w:spacing w:after="0" w:line="283" w:lineRule="auto"/>
              <w:ind w:left="215" w:hanging="125"/>
              <w:rPr>
                <w:sz w:val="20"/>
                <w:szCs w:val="24"/>
                <w:lang w:eastAsia="zh-TW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  <w:lang w:eastAsia="zh-TW"/>
              </w:rPr>
              <w:t>針對具高度示範性、跨單位複製價值或明顯創新突破之作品酌予加分。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8FE0F8" w14:textId="07A19FB9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r w:rsidRPr="003D5F35">
              <w:rPr>
                <w:rFonts w:cs="Trebuchet MS"/>
                <w:color w:val="111111"/>
                <w:sz w:val="20"/>
                <w:szCs w:val="24"/>
              </w:rPr>
              <w:t xml:space="preserve">10 </w:t>
            </w:r>
            <w:r w:rsidRPr="003D5F35">
              <w:rPr>
                <w:rFonts w:cs="Trebuchet MS"/>
                <w:color w:val="111111"/>
                <w:sz w:val="20"/>
                <w:szCs w:val="24"/>
              </w:rPr>
              <w:t>分</w:t>
            </w:r>
          </w:p>
        </w:tc>
      </w:tr>
      <w:tr w:rsidR="005806D0" w14:paraId="78EA8047" w14:textId="77777777">
        <w:trPr>
          <w:jc w:val="center"/>
        </w:trPr>
        <w:tc>
          <w:tcPr>
            <w:tcW w:w="5896" w:type="dxa"/>
            <w:gridSpan w:val="2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DCE7F4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5370FA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b/>
                <w:color w:val="111111"/>
                <w:sz w:val="19"/>
              </w:rPr>
              <w:t>總分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DCE7F4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22036F" w14:textId="77777777" w:rsidR="005806D0" w:rsidRPr="003D5F35" w:rsidRDefault="00000000">
            <w:pPr>
              <w:spacing w:after="0" w:line="283" w:lineRule="auto"/>
              <w:jc w:val="center"/>
              <w:rPr>
                <w:sz w:val="20"/>
                <w:szCs w:val="24"/>
              </w:rPr>
            </w:pPr>
            <w:r w:rsidRPr="003D5F35">
              <w:rPr>
                <w:rFonts w:cs="Trebuchet MS"/>
                <w:b/>
                <w:color w:val="111111"/>
                <w:sz w:val="20"/>
                <w:szCs w:val="24"/>
              </w:rPr>
              <w:t xml:space="preserve">100 </w:t>
            </w:r>
            <w:r w:rsidRPr="003D5F35">
              <w:rPr>
                <w:rFonts w:cs="Trebuchet MS"/>
                <w:b/>
                <w:color w:val="111111"/>
                <w:sz w:val="20"/>
                <w:szCs w:val="24"/>
              </w:rPr>
              <w:t>分</w:t>
            </w:r>
          </w:p>
        </w:tc>
      </w:tr>
    </w:tbl>
    <w:p w14:paraId="548ED314" w14:textId="77777777" w:rsidR="003D5F35" w:rsidRDefault="003D5F35">
      <w:pPr>
        <w:keepNext/>
        <w:spacing w:before="140" w:after="80"/>
        <w:rPr>
          <w:rFonts w:cs="Trebuchet MS"/>
          <w:b/>
          <w:color w:val="111111"/>
          <w:sz w:val="24"/>
        </w:rPr>
      </w:pPr>
    </w:p>
    <w:p w14:paraId="57482485" w14:textId="79ABF2CE" w:rsidR="005806D0" w:rsidRDefault="00000000" w:rsidP="003D5F35">
      <w:pPr>
        <w:keepNext/>
        <w:spacing w:before="140" w:after="80"/>
      </w:pPr>
      <w:proofErr w:type="spellStart"/>
      <w:r w:rsidRPr="003D5F35">
        <w:rPr>
          <w:rFonts w:cs="Trebuchet MS"/>
          <w:b/>
          <w:color w:val="111111"/>
          <w:sz w:val="24"/>
        </w:rPr>
        <w:t>四、競賽獎項與獎勵</w:t>
      </w:r>
      <w:proofErr w:type="spellEnd"/>
    </w:p>
    <w:p w14:paraId="05ADDE68" w14:textId="77777777" w:rsidR="005806D0" w:rsidRDefault="00000000">
      <w:pPr>
        <w:spacing w:after="60" w:line="307" w:lineRule="auto"/>
      </w:pPr>
      <w:r>
        <w:rPr>
          <w:rFonts w:cs="Trebuchet MS"/>
          <w:color w:val="111111"/>
          <w:sz w:val="20"/>
          <w:lang w:eastAsia="zh-TW"/>
        </w:rPr>
        <w:t>本次競賽設金、銀、銅獎各</w:t>
      </w:r>
      <w:r>
        <w:rPr>
          <w:rFonts w:cs="Trebuchet MS"/>
          <w:color w:val="111111"/>
          <w:sz w:val="20"/>
          <w:lang w:eastAsia="zh-TW"/>
        </w:rPr>
        <w:t xml:space="preserve"> 1 </w:t>
      </w:r>
      <w:r>
        <w:rPr>
          <w:rFonts w:cs="Trebuchet MS"/>
          <w:color w:val="111111"/>
          <w:sz w:val="20"/>
          <w:lang w:eastAsia="zh-TW"/>
        </w:rPr>
        <w:t>組。</w:t>
      </w:r>
      <w:proofErr w:type="spellStart"/>
      <w:r>
        <w:rPr>
          <w:rFonts w:cs="Trebuchet MS"/>
          <w:color w:val="111111"/>
          <w:sz w:val="20"/>
        </w:rPr>
        <w:t>除現金獎金外，另提供</w:t>
      </w:r>
      <w:proofErr w:type="spellEnd"/>
      <w:r>
        <w:rPr>
          <w:rFonts w:cs="Trebuchet MS"/>
          <w:color w:val="111111"/>
          <w:sz w:val="20"/>
        </w:rPr>
        <w:t xml:space="preserve"> Copilot Premium License </w:t>
      </w:r>
      <w:r>
        <w:rPr>
          <w:rFonts w:cs="Trebuchet MS"/>
          <w:color w:val="111111"/>
          <w:sz w:val="20"/>
        </w:rPr>
        <w:t>及</w:t>
      </w:r>
      <w:r>
        <w:rPr>
          <w:rFonts w:cs="Trebuchet MS"/>
          <w:color w:val="111111"/>
          <w:sz w:val="20"/>
        </w:rPr>
        <w:t xml:space="preserve"> Cowork Credits</w:t>
      </w:r>
      <w:r>
        <w:rPr>
          <w:rFonts w:cs="Trebuchet MS"/>
          <w:color w:val="111111"/>
          <w:sz w:val="20"/>
        </w:rPr>
        <w:t>，支持獲獎作品於競賽後持續落地並推廣使用。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50"/>
        <w:gridCol w:w="1531"/>
        <w:gridCol w:w="4082"/>
        <w:gridCol w:w="2041"/>
      </w:tblGrid>
      <w:tr w:rsidR="005806D0" w14:paraId="2D30DCFD" w14:textId="77777777">
        <w:trPr>
          <w:tblHeader/>
          <w:jc w:val="center"/>
        </w:trPr>
        <w:tc>
          <w:tcPr>
            <w:tcW w:w="130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39F852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7"/>
              </w:rPr>
              <w:t>獎項</w:t>
            </w:r>
          </w:p>
        </w:tc>
        <w:tc>
          <w:tcPr>
            <w:tcW w:w="850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F85901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7"/>
              </w:rPr>
              <w:t>名額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7B2E89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7"/>
              </w:rPr>
              <w:t>現金獎金</w:t>
            </w:r>
          </w:p>
        </w:tc>
        <w:tc>
          <w:tcPr>
            <w:tcW w:w="408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B5404B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7"/>
              </w:rPr>
              <w:t>落地推廣</w:t>
            </w:r>
            <w:r>
              <w:rPr>
                <w:rFonts w:cs="Trebuchet MS"/>
                <w:b/>
                <w:color w:val="FFFFFF"/>
                <w:sz w:val="17"/>
              </w:rPr>
              <w:t xml:space="preserve"> License</w:t>
            </w:r>
          </w:p>
        </w:tc>
        <w:tc>
          <w:tcPr>
            <w:tcW w:w="204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706720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7"/>
              </w:rPr>
              <w:t>Cowork Credits</w:t>
            </w:r>
          </w:p>
        </w:tc>
      </w:tr>
      <w:tr w:rsidR="005806D0" w14:paraId="7B03F008" w14:textId="77777777">
        <w:trPr>
          <w:jc w:val="center"/>
        </w:trPr>
        <w:tc>
          <w:tcPr>
            <w:tcW w:w="130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9AAFC0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>金獎</w:t>
            </w:r>
          </w:p>
        </w:tc>
        <w:tc>
          <w:tcPr>
            <w:tcW w:w="850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55416D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1 </w:t>
            </w:r>
            <w:r>
              <w:rPr>
                <w:rFonts w:cs="Trebuchet MS"/>
                <w:color w:val="111111"/>
                <w:sz w:val="17"/>
              </w:rPr>
              <w:t>組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BBC2EB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30,000 </w:t>
            </w:r>
            <w:r>
              <w:rPr>
                <w:rFonts w:cs="Trebuchet MS"/>
                <w:color w:val="111111"/>
                <w:sz w:val="17"/>
              </w:rPr>
              <w:t>元</w:t>
            </w:r>
          </w:p>
        </w:tc>
        <w:tc>
          <w:tcPr>
            <w:tcW w:w="408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31A6C9" w14:textId="77777777" w:rsidR="005806D0" w:rsidRDefault="00000000">
            <w:pPr>
              <w:spacing w:after="0" w:line="283" w:lineRule="auto"/>
              <w:rPr>
                <w:lang w:eastAsia="zh-TW"/>
              </w:rPr>
            </w:pPr>
            <w:r>
              <w:rPr>
                <w:rFonts w:cs="Trebuchet MS"/>
                <w:color w:val="111111"/>
                <w:sz w:val="17"/>
                <w:lang w:eastAsia="zh-TW"/>
              </w:rPr>
              <w:t>核心團隊</w:t>
            </w:r>
            <w:r>
              <w:rPr>
                <w:rFonts w:cs="Trebuchet MS"/>
                <w:color w:val="111111"/>
                <w:sz w:val="17"/>
                <w:lang w:eastAsia="zh-TW"/>
              </w:rPr>
              <w:t xml:space="preserve"> 3 </w:t>
            </w:r>
            <w:r>
              <w:rPr>
                <w:rFonts w:cs="Trebuchet MS"/>
                <w:color w:val="111111"/>
                <w:sz w:val="17"/>
                <w:lang w:eastAsia="zh-TW"/>
              </w:rPr>
              <w:t>席，落地後最高擴充至</w:t>
            </w:r>
            <w:r>
              <w:rPr>
                <w:rFonts w:cs="Trebuchet MS"/>
                <w:color w:val="111111"/>
                <w:sz w:val="17"/>
                <w:lang w:eastAsia="zh-TW"/>
              </w:rPr>
              <w:t xml:space="preserve"> 6 </w:t>
            </w:r>
            <w:r>
              <w:rPr>
                <w:rFonts w:cs="Trebuchet MS"/>
                <w:color w:val="111111"/>
                <w:sz w:val="17"/>
                <w:lang w:eastAsia="zh-TW"/>
              </w:rPr>
              <w:t>席</w:t>
            </w:r>
          </w:p>
        </w:tc>
        <w:tc>
          <w:tcPr>
            <w:tcW w:w="204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D838B2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100,000 </w:t>
            </w:r>
            <w:r>
              <w:rPr>
                <w:rFonts w:cs="Trebuchet MS"/>
                <w:color w:val="111111"/>
                <w:sz w:val="17"/>
              </w:rPr>
              <w:t>點</w:t>
            </w:r>
          </w:p>
        </w:tc>
      </w:tr>
      <w:tr w:rsidR="005806D0" w14:paraId="39F936FD" w14:textId="77777777">
        <w:trPr>
          <w:jc w:val="center"/>
        </w:trPr>
        <w:tc>
          <w:tcPr>
            <w:tcW w:w="130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1C6E45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>銀獎</w:t>
            </w:r>
          </w:p>
        </w:tc>
        <w:tc>
          <w:tcPr>
            <w:tcW w:w="850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BF4794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1 </w:t>
            </w:r>
            <w:r>
              <w:rPr>
                <w:rFonts w:cs="Trebuchet MS"/>
                <w:color w:val="111111"/>
                <w:sz w:val="17"/>
              </w:rPr>
              <w:t>組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29AB91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20,000 </w:t>
            </w:r>
            <w:r>
              <w:rPr>
                <w:rFonts w:cs="Trebuchet MS"/>
                <w:color w:val="111111"/>
                <w:sz w:val="17"/>
              </w:rPr>
              <w:t>元</w:t>
            </w:r>
          </w:p>
        </w:tc>
        <w:tc>
          <w:tcPr>
            <w:tcW w:w="408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A7B95C" w14:textId="77777777" w:rsidR="005806D0" w:rsidRDefault="00000000">
            <w:pPr>
              <w:spacing w:after="0" w:line="283" w:lineRule="auto"/>
              <w:rPr>
                <w:lang w:eastAsia="zh-TW"/>
              </w:rPr>
            </w:pPr>
            <w:r>
              <w:rPr>
                <w:rFonts w:cs="Trebuchet MS"/>
                <w:color w:val="111111"/>
                <w:sz w:val="17"/>
                <w:lang w:eastAsia="zh-TW"/>
              </w:rPr>
              <w:t>核心團隊</w:t>
            </w:r>
            <w:r>
              <w:rPr>
                <w:rFonts w:cs="Trebuchet MS"/>
                <w:color w:val="111111"/>
                <w:sz w:val="17"/>
                <w:lang w:eastAsia="zh-TW"/>
              </w:rPr>
              <w:t xml:space="preserve"> 3 </w:t>
            </w:r>
            <w:r>
              <w:rPr>
                <w:rFonts w:cs="Trebuchet MS"/>
                <w:color w:val="111111"/>
                <w:sz w:val="17"/>
                <w:lang w:eastAsia="zh-TW"/>
              </w:rPr>
              <w:t>席，落地後最高擴充至</w:t>
            </w:r>
            <w:r>
              <w:rPr>
                <w:rFonts w:cs="Trebuchet MS"/>
                <w:color w:val="111111"/>
                <w:sz w:val="17"/>
                <w:lang w:eastAsia="zh-TW"/>
              </w:rPr>
              <w:t xml:space="preserve"> 6 </w:t>
            </w:r>
            <w:r>
              <w:rPr>
                <w:rFonts w:cs="Trebuchet MS"/>
                <w:color w:val="111111"/>
                <w:sz w:val="17"/>
                <w:lang w:eastAsia="zh-TW"/>
              </w:rPr>
              <w:t>席</w:t>
            </w:r>
          </w:p>
        </w:tc>
        <w:tc>
          <w:tcPr>
            <w:tcW w:w="204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7ED68A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80,000 </w:t>
            </w:r>
            <w:r>
              <w:rPr>
                <w:rFonts w:cs="Trebuchet MS"/>
                <w:color w:val="111111"/>
                <w:sz w:val="17"/>
              </w:rPr>
              <w:t>點</w:t>
            </w:r>
          </w:p>
        </w:tc>
      </w:tr>
      <w:tr w:rsidR="005806D0" w14:paraId="7C2EEE8A" w14:textId="77777777">
        <w:trPr>
          <w:jc w:val="center"/>
        </w:trPr>
        <w:tc>
          <w:tcPr>
            <w:tcW w:w="130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BF4CFF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>銅獎</w:t>
            </w:r>
          </w:p>
        </w:tc>
        <w:tc>
          <w:tcPr>
            <w:tcW w:w="850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F9983F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1 </w:t>
            </w:r>
            <w:r>
              <w:rPr>
                <w:rFonts w:cs="Trebuchet MS"/>
                <w:color w:val="111111"/>
                <w:sz w:val="17"/>
              </w:rPr>
              <w:t>組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5278E8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10,000 </w:t>
            </w:r>
            <w:r>
              <w:rPr>
                <w:rFonts w:cs="Trebuchet MS"/>
                <w:color w:val="111111"/>
                <w:sz w:val="17"/>
              </w:rPr>
              <w:t>元</w:t>
            </w:r>
          </w:p>
        </w:tc>
        <w:tc>
          <w:tcPr>
            <w:tcW w:w="408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F55C30" w14:textId="77777777" w:rsidR="005806D0" w:rsidRDefault="00000000">
            <w:pPr>
              <w:spacing w:after="0" w:line="283" w:lineRule="auto"/>
              <w:rPr>
                <w:lang w:eastAsia="zh-TW"/>
              </w:rPr>
            </w:pPr>
            <w:r>
              <w:rPr>
                <w:rFonts w:cs="Trebuchet MS"/>
                <w:color w:val="111111"/>
                <w:sz w:val="17"/>
                <w:lang w:eastAsia="zh-TW"/>
              </w:rPr>
              <w:t>核心團隊</w:t>
            </w:r>
            <w:r>
              <w:rPr>
                <w:rFonts w:cs="Trebuchet MS"/>
                <w:color w:val="111111"/>
                <w:sz w:val="17"/>
                <w:lang w:eastAsia="zh-TW"/>
              </w:rPr>
              <w:t xml:space="preserve"> 3 </w:t>
            </w:r>
            <w:r>
              <w:rPr>
                <w:rFonts w:cs="Trebuchet MS"/>
                <w:color w:val="111111"/>
                <w:sz w:val="17"/>
                <w:lang w:eastAsia="zh-TW"/>
              </w:rPr>
              <w:t>席，落地後最高擴充至</w:t>
            </w:r>
            <w:r>
              <w:rPr>
                <w:rFonts w:cs="Trebuchet MS"/>
                <w:color w:val="111111"/>
                <w:sz w:val="17"/>
                <w:lang w:eastAsia="zh-TW"/>
              </w:rPr>
              <w:t xml:space="preserve"> 6 </w:t>
            </w:r>
            <w:r>
              <w:rPr>
                <w:rFonts w:cs="Trebuchet MS"/>
                <w:color w:val="111111"/>
                <w:sz w:val="17"/>
                <w:lang w:eastAsia="zh-TW"/>
              </w:rPr>
              <w:t>席</w:t>
            </w:r>
          </w:p>
        </w:tc>
        <w:tc>
          <w:tcPr>
            <w:tcW w:w="204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DE534F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7"/>
              </w:rPr>
              <w:t xml:space="preserve">60,000 </w:t>
            </w:r>
            <w:r>
              <w:rPr>
                <w:rFonts w:cs="Trebuchet MS"/>
                <w:color w:val="111111"/>
                <w:sz w:val="17"/>
              </w:rPr>
              <w:t>點</w:t>
            </w:r>
          </w:p>
        </w:tc>
      </w:tr>
    </w:tbl>
    <w:p w14:paraId="2F82131A" w14:textId="77777777" w:rsidR="005806D0" w:rsidRDefault="00000000">
      <w:pPr>
        <w:spacing w:before="20" w:after="0" w:line="288" w:lineRule="auto"/>
        <w:ind w:left="68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*1</w:t>
      </w:r>
      <w:r>
        <w:rPr>
          <w:rFonts w:cs="Trebuchet MS"/>
          <w:color w:val="666666"/>
          <w:sz w:val="16"/>
          <w:lang w:eastAsia="zh-TW"/>
        </w:rPr>
        <w:t>：</w:t>
      </w:r>
      <w:r>
        <w:rPr>
          <w:rFonts w:cs="Trebuchet MS"/>
          <w:color w:val="666666"/>
          <w:sz w:val="16"/>
          <w:lang w:eastAsia="zh-TW"/>
        </w:rPr>
        <w:t xml:space="preserve">License </w:t>
      </w:r>
      <w:r>
        <w:rPr>
          <w:rFonts w:cs="Trebuchet MS"/>
          <w:color w:val="666666"/>
          <w:sz w:val="16"/>
          <w:lang w:eastAsia="zh-TW"/>
        </w:rPr>
        <w:t>及</w:t>
      </w:r>
      <w:r>
        <w:rPr>
          <w:rFonts w:cs="Trebuchet MS"/>
          <w:color w:val="666666"/>
          <w:sz w:val="16"/>
          <w:lang w:eastAsia="zh-TW"/>
        </w:rPr>
        <w:t xml:space="preserve"> Cowork Credits </w:t>
      </w:r>
      <w:r>
        <w:rPr>
          <w:rFonts w:cs="Trebuchet MS"/>
          <w:color w:val="666666"/>
          <w:sz w:val="16"/>
          <w:lang w:eastAsia="zh-TW"/>
        </w:rPr>
        <w:t>補助期間為</w:t>
      </w:r>
      <w:r>
        <w:rPr>
          <w:rFonts w:cs="Trebuchet MS"/>
          <w:color w:val="666666"/>
          <w:sz w:val="16"/>
          <w:lang w:eastAsia="zh-TW"/>
        </w:rPr>
        <w:t xml:space="preserve"> 3 </w:t>
      </w:r>
      <w:r>
        <w:rPr>
          <w:rFonts w:cs="Trebuchet MS"/>
          <w:color w:val="666666"/>
          <w:sz w:val="16"/>
          <w:lang w:eastAsia="zh-TW"/>
        </w:rPr>
        <w:t>個月。第</w:t>
      </w:r>
      <w:r>
        <w:rPr>
          <w:rFonts w:cs="Trebuchet MS"/>
          <w:color w:val="666666"/>
          <w:sz w:val="16"/>
          <w:lang w:eastAsia="zh-TW"/>
        </w:rPr>
        <w:t xml:space="preserve"> 1 </w:t>
      </w:r>
      <w:r>
        <w:rPr>
          <w:rFonts w:cs="Trebuchet MS"/>
          <w:color w:val="666666"/>
          <w:sz w:val="16"/>
          <w:lang w:eastAsia="zh-TW"/>
        </w:rPr>
        <w:t>個月原則提供核心團隊</w:t>
      </w:r>
      <w:r>
        <w:rPr>
          <w:rFonts w:cs="Trebuchet MS"/>
          <w:color w:val="666666"/>
          <w:sz w:val="16"/>
          <w:lang w:eastAsia="zh-TW"/>
        </w:rPr>
        <w:t xml:space="preserve"> 3 </w:t>
      </w:r>
      <w:r>
        <w:rPr>
          <w:rFonts w:cs="Trebuchet MS"/>
          <w:color w:val="666666"/>
          <w:sz w:val="16"/>
          <w:lang w:eastAsia="zh-TW"/>
        </w:rPr>
        <w:t>席</w:t>
      </w:r>
      <w:r>
        <w:rPr>
          <w:rFonts w:cs="Trebuchet MS"/>
          <w:color w:val="666666"/>
          <w:sz w:val="16"/>
          <w:lang w:eastAsia="zh-TW"/>
        </w:rPr>
        <w:t xml:space="preserve"> License</w:t>
      </w:r>
      <w:r>
        <w:rPr>
          <w:rFonts w:cs="Trebuchet MS"/>
          <w:color w:val="666666"/>
          <w:sz w:val="16"/>
          <w:lang w:eastAsia="zh-TW"/>
        </w:rPr>
        <w:t>；如作品已實際導入日常作業並具持續使用需求，經主辦單位確認後，自第</w:t>
      </w:r>
      <w:r>
        <w:rPr>
          <w:rFonts w:cs="Trebuchet MS"/>
          <w:color w:val="666666"/>
          <w:sz w:val="16"/>
          <w:lang w:eastAsia="zh-TW"/>
        </w:rPr>
        <w:t xml:space="preserve"> 2 </w:t>
      </w:r>
      <w:r>
        <w:rPr>
          <w:rFonts w:cs="Trebuchet MS"/>
          <w:color w:val="666666"/>
          <w:sz w:val="16"/>
          <w:lang w:eastAsia="zh-TW"/>
        </w:rPr>
        <w:t>個月起得擴充至最高</w:t>
      </w:r>
      <w:r>
        <w:rPr>
          <w:rFonts w:cs="Trebuchet MS"/>
          <w:color w:val="666666"/>
          <w:sz w:val="16"/>
          <w:lang w:eastAsia="zh-TW"/>
        </w:rPr>
        <w:t xml:space="preserve"> 6 </w:t>
      </w:r>
      <w:r>
        <w:rPr>
          <w:rFonts w:cs="Trebuchet MS"/>
          <w:color w:val="666666"/>
          <w:sz w:val="16"/>
          <w:lang w:eastAsia="zh-TW"/>
        </w:rPr>
        <w:t>席。</w:t>
      </w:r>
    </w:p>
    <w:p w14:paraId="2C23A6BC" w14:textId="77777777" w:rsidR="005806D0" w:rsidRDefault="00000000">
      <w:pPr>
        <w:spacing w:after="0" w:line="288" w:lineRule="auto"/>
        <w:ind w:left="68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*2</w:t>
      </w:r>
      <w:r>
        <w:rPr>
          <w:rFonts w:cs="Trebuchet MS"/>
          <w:color w:val="666666"/>
          <w:sz w:val="16"/>
          <w:lang w:eastAsia="zh-TW"/>
        </w:rPr>
        <w:t>：</w:t>
      </w:r>
      <w:r>
        <w:rPr>
          <w:rFonts w:cs="Trebuchet MS"/>
          <w:color w:val="666666"/>
          <w:sz w:val="16"/>
          <w:lang w:eastAsia="zh-TW"/>
        </w:rPr>
        <w:t xml:space="preserve">Cowork Credits </w:t>
      </w:r>
      <w:r>
        <w:rPr>
          <w:rFonts w:cs="Trebuchet MS"/>
          <w:color w:val="666666"/>
          <w:sz w:val="16"/>
          <w:lang w:eastAsia="zh-TW"/>
        </w:rPr>
        <w:t>為</w:t>
      </w:r>
      <w:r>
        <w:rPr>
          <w:rFonts w:cs="Trebuchet MS"/>
          <w:color w:val="666666"/>
          <w:sz w:val="16"/>
          <w:lang w:eastAsia="zh-TW"/>
        </w:rPr>
        <w:t xml:space="preserve"> 3 </w:t>
      </w:r>
      <w:r>
        <w:rPr>
          <w:rFonts w:cs="Trebuchet MS"/>
          <w:color w:val="666666"/>
          <w:sz w:val="16"/>
          <w:lang w:eastAsia="zh-TW"/>
        </w:rPr>
        <w:t>個月補助總額上限，由主辦單位依實際使用情形分批提供；未使用額度不得折現或轉讓。</w:t>
      </w:r>
    </w:p>
    <w:p w14:paraId="6EC04F6A" w14:textId="77777777" w:rsidR="005806D0" w:rsidRDefault="00000000">
      <w:pPr>
        <w:spacing w:after="0" w:line="288" w:lineRule="auto"/>
        <w:ind w:left="68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*3</w:t>
      </w:r>
      <w:r>
        <w:rPr>
          <w:rFonts w:cs="Trebuchet MS"/>
          <w:color w:val="666666"/>
          <w:sz w:val="16"/>
          <w:lang w:eastAsia="zh-TW"/>
        </w:rPr>
        <w:t>：補助期滿後如有持續使用需求，後續</w:t>
      </w:r>
      <w:r>
        <w:rPr>
          <w:rFonts w:cs="Trebuchet MS"/>
          <w:color w:val="666666"/>
          <w:sz w:val="16"/>
          <w:lang w:eastAsia="zh-TW"/>
        </w:rPr>
        <w:t xml:space="preserve"> License </w:t>
      </w:r>
      <w:r>
        <w:rPr>
          <w:rFonts w:cs="Trebuchet MS"/>
          <w:color w:val="666666"/>
          <w:sz w:val="16"/>
          <w:lang w:eastAsia="zh-TW"/>
        </w:rPr>
        <w:t>及</w:t>
      </w:r>
      <w:r>
        <w:rPr>
          <w:rFonts w:cs="Trebuchet MS"/>
          <w:color w:val="666666"/>
          <w:sz w:val="16"/>
          <w:lang w:eastAsia="zh-TW"/>
        </w:rPr>
        <w:t xml:space="preserve"> Cowork Credits </w:t>
      </w:r>
      <w:r>
        <w:rPr>
          <w:rFonts w:cs="Trebuchet MS"/>
          <w:color w:val="666666"/>
          <w:sz w:val="16"/>
          <w:lang w:eastAsia="zh-TW"/>
        </w:rPr>
        <w:t>依公司相關規定另行辦理。</w:t>
      </w:r>
    </w:p>
    <w:p w14:paraId="62B37C88" w14:textId="77777777" w:rsidR="005806D0" w:rsidRDefault="00000000">
      <w:pPr>
        <w:spacing w:after="0" w:line="288" w:lineRule="auto"/>
        <w:ind w:left="68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*4</w:t>
      </w:r>
      <w:r>
        <w:rPr>
          <w:rFonts w:cs="Trebuchet MS"/>
          <w:color w:val="666666"/>
          <w:sz w:val="16"/>
          <w:lang w:eastAsia="zh-TW"/>
        </w:rPr>
        <w:t>：現金獎金依獲獎隊伍實際參賽人數平均分配。</w:t>
      </w:r>
    </w:p>
    <w:p w14:paraId="1ABD6452" w14:textId="77777777" w:rsidR="005806D0" w:rsidRDefault="00000000">
      <w:pPr>
        <w:spacing w:after="0" w:line="288" w:lineRule="auto"/>
        <w:ind w:left="68"/>
      </w:pPr>
      <w:r>
        <w:rPr>
          <w:rFonts w:cs="Trebuchet MS"/>
          <w:color w:val="666666"/>
          <w:sz w:val="16"/>
        </w:rPr>
        <w:t>*5</w:t>
      </w:r>
      <w:r>
        <w:rPr>
          <w:rFonts w:cs="Trebuchet MS"/>
          <w:color w:val="666666"/>
          <w:sz w:val="16"/>
        </w:rPr>
        <w:t>：其他未獲前三名、但具實際落地價值之作品，主辦單位得視整體預算及使用需求，另提供短期</w:t>
      </w:r>
      <w:r>
        <w:rPr>
          <w:rFonts w:cs="Trebuchet MS"/>
          <w:color w:val="666666"/>
          <w:sz w:val="16"/>
        </w:rPr>
        <w:t xml:space="preserve"> License </w:t>
      </w:r>
      <w:r>
        <w:rPr>
          <w:rFonts w:cs="Trebuchet MS"/>
          <w:color w:val="666666"/>
          <w:sz w:val="16"/>
        </w:rPr>
        <w:t>及</w:t>
      </w:r>
      <w:r>
        <w:rPr>
          <w:rFonts w:cs="Trebuchet MS"/>
          <w:color w:val="666666"/>
          <w:sz w:val="16"/>
        </w:rPr>
        <w:t xml:space="preserve"> Cowork Credits </w:t>
      </w:r>
      <w:r>
        <w:rPr>
          <w:rFonts w:cs="Trebuchet MS"/>
          <w:color w:val="666666"/>
          <w:sz w:val="16"/>
        </w:rPr>
        <w:t>支援。</w:t>
      </w:r>
    </w:p>
    <w:p w14:paraId="6EBE5B61" w14:textId="77777777" w:rsidR="005806D0" w:rsidRDefault="00000000">
      <w:r>
        <w:br w:type="page"/>
      </w:r>
    </w:p>
    <w:p w14:paraId="17C47DEB" w14:textId="77777777" w:rsidR="005806D0" w:rsidRDefault="00000000">
      <w:pPr>
        <w:spacing w:after="60" w:line="240" w:lineRule="auto"/>
      </w:pPr>
      <w:r>
        <w:rPr>
          <w:noProof/>
        </w:rPr>
        <w:lastRenderedPageBreak/>
        <w:drawing>
          <wp:inline distT="0" distB="0" distL="0" distR="0" wp14:anchorId="67651903" wp14:editId="2C7D7FE7">
            <wp:extent cx="1134000" cy="386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3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6694" w14:textId="77777777" w:rsidR="005806D0" w:rsidRDefault="00000000">
      <w:pPr>
        <w:spacing w:before="140" w:after="120"/>
        <w:jc w:val="center"/>
        <w:rPr>
          <w:lang w:eastAsia="zh-TW"/>
        </w:rPr>
      </w:pPr>
      <w:r>
        <w:rPr>
          <w:rFonts w:cs="Trebuchet MS"/>
          <w:b/>
          <w:color w:val="111111"/>
          <w:sz w:val="27"/>
          <w:lang w:eastAsia="zh-TW"/>
        </w:rPr>
        <w:t xml:space="preserve">AI </w:t>
      </w:r>
      <w:r>
        <w:rPr>
          <w:rFonts w:cs="Trebuchet MS"/>
          <w:b/>
          <w:color w:val="111111"/>
          <w:sz w:val="27"/>
          <w:lang w:eastAsia="zh-TW"/>
        </w:rPr>
        <w:t>速贏實戰賽活動說明</w:t>
      </w:r>
    </w:p>
    <w:p w14:paraId="17AF1D2D" w14:textId="77777777" w:rsidR="005806D0" w:rsidRDefault="00000000">
      <w:pPr>
        <w:keepNext/>
        <w:spacing w:before="140" w:after="8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五、報名方式</w:t>
      </w:r>
    </w:p>
    <w:p w14:paraId="33FEFFEB" w14:textId="77777777" w:rsidR="005806D0" w:rsidRDefault="00000000">
      <w:pPr>
        <w:spacing w:after="80" w:line="312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請於報名期間完成線上報名表。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806D0" w14:paraId="7556641B" w14:textId="77777777">
        <w:trPr>
          <w:jc w:val="center"/>
        </w:trPr>
        <w:tc>
          <w:tcPr>
            <w:tcW w:w="9354" w:type="dxa"/>
            <w:tcBorders>
              <w:top w:val="single" w:sz="10" w:space="0" w:color="B7C5D1"/>
              <w:left w:val="single" w:sz="10" w:space="0" w:color="B7C5D1"/>
              <w:bottom w:val="single" w:sz="10" w:space="0" w:color="B7C5D1"/>
              <w:right w:val="single" w:sz="10" w:space="0" w:color="B7C5D1"/>
            </w:tcBorders>
            <w:shd w:val="clear" w:color="auto" w:fill="F7F9FB"/>
            <w:tcMar>
              <w:top w:w="450" w:type="dxa"/>
              <w:left w:w="120" w:type="dxa"/>
              <w:bottom w:w="450" w:type="dxa"/>
              <w:right w:w="120" w:type="dxa"/>
            </w:tcMar>
            <w:vAlign w:val="center"/>
          </w:tcPr>
          <w:p w14:paraId="58ACB987" w14:textId="77777777" w:rsidR="005806D0" w:rsidRDefault="00000000">
            <w:pPr>
              <w:spacing w:after="0"/>
              <w:jc w:val="center"/>
              <w:rPr>
                <w:lang w:eastAsia="zh-TW"/>
              </w:rPr>
            </w:pPr>
            <w:r>
              <w:rPr>
                <w:rFonts w:cs="Trebuchet MS"/>
                <w:b/>
                <w:color w:val="005A8B"/>
                <w:sz w:val="23"/>
                <w:lang w:eastAsia="zh-TW"/>
              </w:rPr>
              <w:t>【報名表連結／</w:t>
            </w:r>
            <w:r>
              <w:rPr>
                <w:rFonts w:cs="Trebuchet MS"/>
                <w:b/>
                <w:color w:val="005A8B"/>
                <w:sz w:val="23"/>
                <w:lang w:eastAsia="zh-TW"/>
              </w:rPr>
              <w:t xml:space="preserve">QR Code </w:t>
            </w:r>
            <w:r>
              <w:rPr>
                <w:rFonts w:cs="Trebuchet MS"/>
                <w:b/>
                <w:color w:val="005A8B"/>
                <w:sz w:val="23"/>
                <w:lang w:eastAsia="zh-TW"/>
              </w:rPr>
              <w:t>放置區】</w:t>
            </w:r>
          </w:p>
        </w:tc>
      </w:tr>
    </w:tbl>
    <w:p w14:paraId="0E4B4783" w14:textId="77777777" w:rsidR="005806D0" w:rsidRDefault="00000000">
      <w:pPr>
        <w:keepNext/>
        <w:spacing w:before="140" w:after="8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六、主辦單位與聯繫窗口</w:t>
      </w:r>
    </w:p>
    <w:p w14:paraId="79032F0C" w14:textId="77777777" w:rsidR="005806D0" w:rsidRDefault="00000000">
      <w:pPr>
        <w:spacing w:after="60" w:line="312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如有競賽報名、</w:t>
      </w:r>
      <w:r>
        <w:rPr>
          <w:rFonts w:cs="Trebuchet MS"/>
          <w:color w:val="111111"/>
          <w:sz w:val="20"/>
          <w:lang w:eastAsia="zh-TW"/>
        </w:rPr>
        <w:t>Workshop</w:t>
      </w:r>
      <w:r>
        <w:rPr>
          <w:rFonts w:cs="Trebuchet MS"/>
          <w:color w:val="111111"/>
          <w:sz w:val="20"/>
          <w:lang w:eastAsia="zh-TW"/>
        </w:rPr>
        <w:t>、授權或實作相關問題，請洽下列窗口。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814"/>
        <w:gridCol w:w="5102"/>
      </w:tblGrid>
      <w:tr w:rsidR="005806D0" w14:paraId="7E10955F" w14:textId="77777777">
        <w:trPr>
          <w:tblHeader/>
          <w:jc w:val="center"/>
        </w:trPr>
        <w:tc>
          <w:tcPr>
            <w:tcW w:w="2835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30E3FC" w14:textId="77777777" w:rsidR="005806D0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rFonts w:cs="Trebuchet MS"/>
                <w:b/>
                <w:color w:val="FFFFFF"/>
                <w:sz w:val="18"/>
              </w:rPr>
              <w:t>服務及諮詢項目</w:t>
            </w:r>
            <w:proofErr w:type="spellEnd"/>
          </w:p>
        </w:tc>
        <w:tc>
          <w:tcPr>
            <w:tcW w:w="181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A7015B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8"/>
              </w:rPr>
              <w:t>部門</w:t>
            </w:r>
          </w:p>
        </w:tc>
        <w:tc>
          <w:tcPr>
            <w:tcW w:w="510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EBCC7C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8"/>
              </w:rPr>
              <w:t>聯絡窗口</w:t>
            </w:r>
          </w:p>
        </w:tc>
      </w:tr>
      <w:tr w:rsidR="005806D0" w14:paraId="5B1F88C6" w14:textId="77777777">
        <w:trPr>
          <w:jc w:val="center"/>
        </w:trPr>
        <w:tc>
          <w:tcPr>
            <w:tcW w:w="2835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3F661B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>競賽報名與活動事宜</w:t>
            </w:r>
          </w:p>
        </w:tc>
        <w:tc>
          <w:tcPr>
            <w:tcW w:w="181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3CF8BE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策略企劃部</w:t>
            </w:r>
          </w:p>
        </w:tc>
        <w:tc>
          <w:tcPr>
            <w:tcW w:w="510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B9CCE" w14:textId="3484FB19" w:rsidR="005806D0" w:rsidRDefault="003D5F35">
            <w:pPr>
              <w:spacing w:after="0" w:line="283" w:lineRule="auto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鄭恩慈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／分機</w:t>
            </w:r>
            <w:r>
              <w:rPr>
                <w:rFonts w:cs="Trebuchet MS"/>
                <w:color w:val="111111"/>
                <w:sz w:val="18"/>
                <w:lang w:eastAsia="zh-TW"/>
              </w:rPr>
              <w:t xml:space="preserve"> 7728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</w:t>
            </w:r>
            <w:r>
              <w:rPr>
                <w:rFonts w:cs="Trebuchet MS"/>
                <w:color w:val="111111"/>
                <w:sz w:val="18"/>
                <w:lang w:eastAsia="zh-TW"/>
              </w:rPr>
              <w:t>entzu.cheng</w:t>
            </w:r>
            <w:r>
              <w:rPr>
                <w:rFonts w:cs="Trebuchet MS"/>
                <w:color w:val="111111"/>
                <w:sz w:val="18"/>
                <w:lang w:eastAsia="zh-TW"/>
              </w:rPr>
              <w:t>@kgi.com</w:t>
            </w:r>
          </w:p>
          <w:p w14:paraId="121F702F" w14:textId="04932DE0" w:rsidR="003D5F35" w:rsidRDefault="003D5F35">
            <w:pPr>
              <w:spacing w:after="0" w:line="283" w:lineRule="auto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呂新晨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／分機</w:t>
            </w:r>
            <w:r>
              <w:rPr>
                <w:rFonts w:cs="Trebuchet MS"/>
                <w:color w:val="111111"/>
                <w:sz w:val="18"/>
                <w:lang w:eastAsia="zh-TW"/>
              </w:rPr>
              <w:t xml:space="preserve"> </w:t>
            </w:r>
            <w:r>
              <w:rPr>
                <w:rFonts w:cs="Trebuchet MS"/>
                <w:color w:val="111111"/>
                <w:sz w:val="18"/>
                <w:lang w:eastAsia="zh-TW"/>
              </w:rPr>
              <w:t>8801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</w:t>
            </w:r>
            <w:r>
              <w:rPr>
                <w:rFonts w:cs="Trebuchet MS"/>
                <w:color w:val="111111"/>
                <w:sz w:val="18"/>
                <w:lang w:eastAsia="zh-TW"/>
              </w:rPr>
              <w:t>aston.hc.lu</w:t>
            </w:r>
            <w:r>
              <w:rPr>
                <w:rFonts w:cs="Trebuchet MS"/>
                <w:color w:val="111111"/>
                <w:sz w:val="18"/>
                <w:lang w:eastAsia="zh-TW"/>
              </w:rPr>
              <w:t>@kgi.com</w:t>
            </w:r>
          </w:p>
        </w:tc>
      </w:tr>
      <w:tr w:rsidR="005806D0" w14:paraId="0A7EBDF7" w14:textId="77777777">
        <w:trPr>
          <w:jc w:val="center"/>
        </w:trPr>
        <w:tc>
          <w:tcPr>
            <w:tcW w:w="2835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EFBA1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 xml:space="preserve">Workshop </w:t>
            </w:r>
            <w:proofErr w:type="spellStart"/>
            <w:r>
              <w:rPr>
                <w:rFonts w:cs="Trebuchet MS"/>
                <w:color w:val="111111"/>
                <w:sz w:val="18"/>
              </w:rPr>
              <w:t>課程事宜</w:t>
            </w:r>
            <w:proofErr w:type="spellEnd"/>
          </w:p>
        </w:tc>
        <w:tc>
          <w:tcPr>
            <w:tcW w:w="181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983851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數位創新部</w:t>
            </w:r>
          </w:p>
        </w:tc>
        <w:tc>
          <w:tcPr>
            <w:tcW w:w="510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B53352" w14:textId="77777777" w:rsidR="005806D0" w:rsidRDefault="00000000">
            <w:pPr>
              <w:spacing w:after="0" w:line="283" w:lineRule="auto"/>
              <w:rPr>
                <w:lang w:eastAsia="zh-TW"/>
              </w:rPr>
            </w:pPr>
            <w:r>
              <w:rPr>
                <w:rFonts w:cs="Trebuchet MS"/>
                <w:color w:val="111111"/>
                <w:sz w:val="18"/>
                <w:lang w:eastAsia="zh-TW"/>
              </w:rPr>
              <w:t>黃映瑄／分機</w:t>
            </w:r>
            <w:r>
              <w:rPr>
                <w:rFonts w:cs="Trebuchet MS"/>
                <w:color w:val="111111"/>
                <w:sz w:val="18"/>
                <w:lang w:eastAsia="zh-TW"/>
              </w:rPr>
              <w:t xml:space="preserve"> 7728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</w:t>
            </w:r>
            <w:r>
              <w:rPr>
                <w:rFonts w:cs="Trebuchet MS"/>
                <w:color w:val="111111"/>
                <w:sz w:val="18"/>
                <w:lang w:eastAsia="zh-TW"/>
              </w:rPr>
              <w:t>sabrina.yh.huang@kgi.com</w:t>
            </w:r>
            <w:r>
              <w:rPr>
                <w:rFonts w:cs="Trebuchet MS"/>
                <w:color w:val="111111"/>
                <w:sz w:val="18"/>
                <w:lang w:eastAsia="zh-TW"/>
              </w:rPr>
              <w:br/>
            </w:r>
            <w:r>
              <w:rPr>
                <w:rFonts w:cs="Trebuchet MS"/>
                <w:color w:val="111111"/>
                <w:sz w:val="18"/>
                <w:lang w:eastAsia="zh-TW"/>
              </w:rPr>
              <w:t>閻大瑞／分機</w:t>
            </w:r>
            <w:r>
              <w:rPr>
                <w:rFonts w:cs="Trebuchet MS"/>
                <w:color w:val="111111"/>
                <w:sz w:val="18"/>
                <w:lang w:eastAsia="zh-TW"/>
              </w:rPr>
              <w:t xml:space="preserve"> 7381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</w:t>
            </w:r>
            <w:r>
              <w:rPr>
                <w:rFonts w:cs="Trebuchet MS"/>
                <w:color w:val="111111"/>
                <w:sz w:val="18"/>
                <w:lang w:eastAsia="zh-TW"/>
              </w:rPr>
              <w:t>anthony.dr.yen@kgi.com</w:t>
            </w:r>
          </w:p>
        </w:tc>
      </w:tr>
      <w:tr w:rsidR="005806D0" w14:paraId="131D7058" w14:textId="77777777">
        <w:trPr>
          <w:jc w:val="center"/>
        </w:trPr>
        <w:tc>
          <w:tcPr>
            <w:tcW w:w="2835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4A52CB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 xml:space="preserve">Copilot </w:t>
            </w:r>
            <w:proofErr w:type="spellStart"/>
            <w:r>
              <w:rPr>
                <w:rFonts w:cs="Trebuchet MS"/>
                <w:color w:val="111111"/>
                <w:sz w:val="18"/>
              </w:rPr>
              <w:t>授權與技術支援</w:t>
            </w:r>
            <w:proofErr w:type="spellEnd"/>
          </w:p>
        </w:tc>
        <w:tc>
          <w:tcPr>
            <w:tcW w:w="181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571A14" w14:textId="0B5C5A97" w:rsidR="005806D0" w:rsidRDefault="003D5F35">
            <w:pPr>
              <w:spacing w:after="0" w:line="283" w:lineRule="auto"/>
              <w:jc w:val="center"/>
              <w:rPr>
                <w:rFonts w:hint="eastAsia"/>
                <w:lang w:eastAsia="zh-TW"/>
              </w:rPr>
            </w:pPr>
            <w:r>
              <w:rPr>
                <w:rFonts w:cs="Trebuchet MS" w:hint="eastAsia"/>
                <w:color w:val="111111"/>
                <w:sz w:val="18"/>
                <w:lang w:eastAsia="zh-TW"/>
              </w:rPr>
              <w:t>數位創新部</w:t>
            </w:r>
          </w:p>
        </w:tc>
        <w:tc>
          <w:tcPr>
            <w:tcW w:w="510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902D10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>【</w:t>
            </w:r>
            <w:proofErr w:type="spellStart"/>
            <w:r>
              <w:rPr>
                <w:rFonts w:cs="Trebuchet MS"/>
                <w:color w:val="111111"/>
                <w:sz w:val="18"/>
              </w:rPr>
              <w:t>聯絡窗口待補</w:t>
            </w:r>
            <w:proofErr w:type="spellEnd"/>
            <w:r>
              <w:rPr>
                <w:rFonts w:cs="Trebuchet MS"/>
                <w:color w:val="111111"/>
                <w:sz w:val="18"/>
              </w:rPr>
              <w:t>】</w:t>
            </w:r>
          </w:p>
        </w:tc>
      </w:tr>
    </w:tbl>
    <w:p w14:paraId="6B6B95EA" w14:textId="77777777" w:rsidR="005806D0" w:rsidRDefault="00000000">
      <w:pPr>
        <w:spacing w:before="80" w:after="0" w:line="288" w:lineRule="auto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註：主辦單位保留依實際活動執行情形調整競賽時程、執行細項及獲獎名額之權利。</w:t>
      </w:r>
    </w:p>
    <w:p w14:paraId="0E015DE3" w14:textId="5879221B" w:rsidR="005806D0" w:rsidRDefault="00000000" w:rsidP="003D5F35">
      <w:pPr>
        <w:rPr>
          <w:rFonts w:hint="eastAsia"/>
          <w:lang w:eastAsia="zh-TW"/>
        </w:rPr>
      </w:pPr>
      <w:r>
        <w:rPr>
          <w:lang w:eastAsia="zh-TW"/>
        </w:rPr>
        <w:br w:type="page"/>
      </w:r>
    </w:p>
    <w:sectPr w:rsidR="005806D0" w:rsidSect="00034616">
      <w:footerReference w:type="default" r:id="rId9"/>
      <w:pgSz w:w="11906" w:h="16838"/>
      <w:pgMar w:top="652" w:right="765" w:bottom="595" w:left="765" w:header="17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F9D298" w14:textId="77777777" w:rsidR="00460DB7" w:rsidRDefault="00460DB7">
      <w:pPr>
        <w:spacing w:after="0" w:line="240" w:lineRule="auto"/>
      </w:pPr>
      <w:r>
        <w:separator/>
      </w:r>
    </w:p>
  </w:endnote>
  <w:endnote w:type="continuationSeparator" w:id="0">
    <w:p w14:paraId="1D0915D5" w14:textId="77777777" w:rsidR="00460DB7" w:rsidRDefault="0046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AAFF9" w14:textId="0F485668" w:rsidR="005806D0" w:rsidRDefault="005806D0">
    <w:pPr>
      <w:jc w:val="right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6568B2" w14:textId="77777777" w:rsidR="00460DB7" w:rsidRDefault="00460DB7">
      <w:pPr>
        <w:spacing w:after="0" w:line="240" w:lineRule="auto"/>
      </w:pPr>
      <w:r>
        <w:separator/>
      </w:r>
    </w:p>
  </w:footnote>
  <w:footnote w:type="continuationSeparator" w:id="0">
    <w:p w14:paraId="483F629D" w14:textId="77777777" w:rsidR="00460DB7" w:rsidRDefault="00460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FB4CC4"/>
    <w:multiLevelType w:val="hybridMultilevel"/>
    <w:tmpl w:val="809ECD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FC61D54"/>
    <w:multiLevelType w:val="hybridMultilevel"/>
    <w:tmpl w:val="AF7245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96249352">
    <w:abstractNumId w:val="8"/>
  </w:num>
  <w:num w:numId="2" w16cid:durableId="217060094">
    <w:abstractNumId w:val="6"/>
  </w:num>
  <w:num w:numId="3" w16cid:durableId="1929076311">
    <w:abstractNumId w:val="5"/>
  </w:num>
  <w:num w:numId="4" w16cid:durableId="1563830018">
    <w:abstractNumId w:val="4"/>
  </w:num>
  <w:num w:numId="5" w16cid:durableId="623082420">
    <w:abstractNumId w:val="7"/>
  </w:num>
  <w:num w:numId="6" w16cid:durableId="1443843910">
    <w:abstractNumId w:val="3"/>
  </w:num>
  <w:num w:numId="7" w16cid:durableId="177160646">
    <w:abstractNumId w:val="2"/>
  </w:num>
  <w:num w:numId="8" w16cid:durableId="380178803">
    <w:abstractNumId w:val="1"/>
  </w:num>
  <w:num w:numId="9" w16cid:durableId="1529562840">
    <w:abstractNumId w:val="0"/>
  </w:num>
  <w:num w:numId="10" w16cid:durableId="1021661359">
    <w:abstractNumId w:val="10"/>
  </w:num>
  <w:num w:numId="11" w16cid:durableId="176981174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1C0"/>
    <w:rsid w:val="0029639D"/>
    <w:rsid w:val="00326F90"/>
    <w:rsid w:val="003D5F35"/>
    <w:rsid w:val="00460DB7"/>
    <w:rsid w:val="005806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97A41"/>
  <w14:defaultImageDpi w14:val="300"/>
  <w15:docId w15:val="{3B472895-E0F7-3A44-A179-CDF3A40E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rebuchet MS" w:eastAsia="微軟正黑體" w:hAnsi="Trebuchet M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1027</Words>
  <Characters>1285</Characters>
  <Application>Microsoft Office Word</Application>
  <DocSecurity>0</DocSecurity>
  <Lines>85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凱基證券 AI 速贏實戰賽 報名簡章</dc:title>
  <dc:subject>Copilot Cowork 競賽報名簡章</dc:subject>
  <dc:creator>凱基證券</dc:creator>
  <cp:keywords/>
  <dc:description>generated by python-docx</dc:description>
  <cp:lastModifiedBy>Aston Lu</cp:lastModifiedBy>
  <cp:revision>2</cp:revision>
  <dcterms:created xsi:type="dcterms:W3CDTF">2013-12-23T23:15:00Z</dcterms:created>
  <dcterms:modified xsi:type="dcterms:W3CDTF">2026-09-17T09:36:00Z</dcterms:modified>
  <cp:category/>
</cp:coreProperties>
</file>